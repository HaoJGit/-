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2937"/>
          <w:sz w:val="48"/>
        </w:rPr>
        <w:t>不碍百岁：健康实验猎奇文章草稿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24"/>
        </w:rPr>
        <w:t>36 篇实验故事型选题：猎奇标题 + 科普骨架 + 伦理边界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定位：这一辑专门写“健康实验”。标题可以好奇、反差、甚至有点惊悚；正文必须稳，尤其是人体实验、临床试验和极端饮食相关内容，明确不可模仿、不可替代医生建议。</w:t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b w:val="0"/>
          <w:sz w:val="22"/>
        </w:rPr>
        <w:t>1. 他们躺了70天不起床，只为模拟人类在太空会怎样变废</w:t>
      </w:r>
    </w:p>
    <w:p>
      <w:r>
        <w:rPr>
          <w:rFonts w:ascii="Microsoft YaHei" w:hAnsi="Microsoft YaHei" w:eastAsia="Microsoft YaHei"/>
          <w:b w:val="0"/>
          <w:sz w:val="22"/>
        </w:rPr>
        <w:t>2. 一对双胞胎，一个上天一个留地球：NASA把人体当成太空问卷</w:t>
      </w:r>
    </w:p>
    <w:p>
      <w:r>
        <w:rPr>
          <w:rFonts w:ascii="Microsoft YaHei" w:hAnsi="Microsoft YaHei" w:eastAsia="Microsoft YaHei"/>
          <w:b w:val="0"/>
          <w:sz w:val="22"/>
        </w:rPr>
        <w:t>3. 36个男人饿了半年：节食最可怕的不是瘦，是脑子只剩下食物</w:t>
      </w:r>
    </w:p>
    <w:p>
      <w:r>
        <w:rPr>
          <w:rFonts w:ascii="Microsoft YaHei" w:hAnsi="Microsoft YaHei" w:eastAsia="Microsoft YaHei"/>
          <w:b w:val="0"/>
          <w:sz w:val="22"/>
        </w:rPr>
        <w:t>4. 一个医生拆掉水泵把手，顺手拆穿了“瘴气治病学”</w:t>
      </w:r>
    </w:p>
    <w:p>
      <w:r>
        <w:rPr>
          <w:rFonts w:ascii="Microsoft YaHei" w:hAnsi="Microsoft YaHei" w:eastAsia="Microsoft YaHei"/>
          <w:b w:val="0"/>
          <w:sz w:val="22"/>
        </w:rPr>
        <w:t>5. 他们跟踪一座小镇几十年，发现高血压不是小事</w:t>
      </w:r>
    </w:p>
    <w:p>
      <w:r>
        <w:rPr>
          <w:rFonts w:ascii="Microsoft YaHei" w:hAnsi="Microsoft YaHei" w:eastAsia="Microsoft YaHei"/>
          <w:b w:val="0"/>
          <w:sz w:val="22"/>
        </w:rPr>
        <w:t>6. 英国医生拿自己同行做样本，证明香烟不是社交道具</w:t>
      </w:r>
    </w:p>
    <w:p>
      <w:r>
        <w:rPr>
          <w:rFonts w:ascii="Microsoft YaHei" w:hAnsi="Microsoft YaHei" w:eastAsia="Microsoft YaHei"/>
          <w:b w:val="0"/>
          <w:sz w:val="22"/>
        </w:rPr>
        <w:t>7. 坏血病曾经杀人无数，最后被几颗柑橘打脸</w:t>
      </w:r>
    </w:p>
    <w:p>
      <w:r>
        <w:rPr>
          <w:rFonts w:ascii="Microsoft YaHei" w:hAnsi="Microsoft YaHei" w:eastAsia="Microsoft YaHei"/>
          <w:b w:val="0"/>
          <w:sz w:val="22"/>
        </w:rPr>
        <w:t>8. 牛痘、天花和一场改变人类寿命的冒险</w:t>
      </w:r>
    </w:p>
    <w:p>
      <w:r>
        <w:rPr>
          <w:rFonts w:ascii="Microsoft YaHei" w:hAnsi="Microsoft YaHei" w:eastAsia="Microsoft YaHei"/>
          <w:b w:val="0"/>
          <w:sz w:val="22"/>
        </w:rPr>
        <w:t>9. 洗手曾经被医生嫌麻烦，直到产妇用死亡投票</w:t>
      </w:r>
    </w:p>
    <w:p>
      <w:r>
        <w:rPr>
          <w:rFonts w:ascii="Microsoft YaHei" w:hAnsi="Microsoft YaHei" w:eastAsia="Microsoft YaHei"/>
          <w:b w:val="0"/>
          <w:sz w:val="22"/>
        </w:rPr>
        <w:t>10. 安慰剂为什么能让人真的感觉好一点？大脑有时会被期待说服</w:t>
      </w:r>
    </w:p>
    <w:p>
      <w:r>
        <w:rPr>
          <w:rFonts w:ascii="Microsoft YaHei" w:hAnsi="Microsoft YaHei" w:eastAsia="Microsoft YaHei"/>
          <w:b w:val="0"/>
          <w:sz w:val="22"/>
        </w:rPr>
        <w:t>11. 反安慰剂：医生一句话，可能让你更疼</w:t>
      </w:r>
    </w:p>
    <w:p>
      <w:r>
        <w:rPr>
          <w:rFonts w:ascii="Microsoft YaHei" w:hAnsi="Microsoft YaHei" w:eastAsia="Microsoft YaHei"/>
          <w:b w:val="0"/>
          <w:sz w:val="22"/>
        </w:rPr>
        <w:t>12. 双盲实验：医生和病人都被蒙在鼓里，科学反而看得更清楚</w:t>
      </w:r>
    </w:p>
    <w:p>
      <w:r>
        <w:rPr>
          <w:rFonts w:ascii="Microsoft YaHei" w:hAnsi="Microsoft YaHei" w:eastAsia="Microsoft YaHei"/>
          <w:b w:val="0"/>
          <w:sz w:val="22"/>
        </w:rPr>
        <w:t>13. 随机分组听起来冷冰冰，却是医学里最讲公平的抽签</w:t>
      </w:r>
    </w:p>
    <w:p>
      <w:r>
        <w:rPr>
          <w:rFonts w:ascii="Microsoft YaHei" w:hAnsi="Microsoft YaHei" w:eastAsia="Microsoft YaHei"/>
          <w:b w:val="0"/>
          <w:sz w:val="22"/>
        </w:rPr>
        <w:t>14. 为什么有人吃假药也变好？临床试验最怕的就是“自己会好”</w:t>
      </w:r>
    </w:p>
    <w:p>
      <w:r>
        <w:rPr>
          <w:rFonts w:ascii="Microsoft YaHei" w:hAnsi="Microsoft YaHei" w:eastAsia="Microsoft YaHei"/>
          <w:b w:val="0"/>
          <w:sz w:val="22"/>
        </w:rPr>
        <w:t>15. 他们把人类身上的微生物做成地图，才发现我们不是一个人</w:t>
      </w:r>
    </w:p>
    <w:p>
      <w:r>
        <w:rPr>
          <w:rFonts w:ascii="Microsoft YaHei" w:hAnsi="Microsoft YaHei" w:eastAsia="Microsoft YaHei"/>
          <w:b w:val="0"/>
          <w:sz w:val="22"/>
        </w:rPr>
        <w:t>16. 粪菌移植：把别人的肠道生态搬进你身体，听着离谱却很严肃</w:t>
      </w:r>
    </w:p>
    <w:p>
      <w:r>
        <w:rPr>
          <w:rFonts w:ascii="Microsoft YaHei" w:hAnsi="Microsoft YaHei" w:eastAsia="Microsoft YaHei"/>
          <w:b w:val="0"/>
          <w:sz w:val="22"/>
        </w:rPr>
        <w:t>17. 糖尿病预防实验：有些病不是突然来的，也不是只能等它来</w:t>
      </w:r>
    </w:p>
    <w:p>
      <w:r>
        <w:rPr>
          <w:rFonts w:ascii="Microsoft YaHei" w:hAnsi="Microsoft YaHei" w:eastAsia="Microsoft YaHei"/>
          <w:b w:val="0"/>
          <w:sz w:val="22"/>
        </w:rPr>
        <w:t>18. 他们让人少吃很多年，只为问一句：饿一点会更长寿吗？</w:t>
      </w:r>
    </w:p>
    <w:p>
      <w:r>
        <w:rPr>
          <w:rFonts w:ascii="Microsoft YaHei" w:hAnsi="Microsoft YaHei" w:eastAsia="Microsoft YaHei"/>
          <w:b w:val="0"/>
          <w:sz w:val="22"/>
        </w:rPr>
        <w:t>19. 睡眠实验室里，科学家盯着你睡觉，比对象还认真</w:t>
      </w:r>
    </w:p>
    <w:p>
      <w:r>
        <w:rPr>
          <w:rFonts w:ascii="Microsoft YaHei" w:hAnsi="Microsoft YaHei" w:eastAsia="Microsoft YaHei"/>
          <w:b w:val="0"/>
          <w:sz w:val="22"/>
        </w:rPr>
        <w:t>20. 熬夜实验告诉我们：少睡不是赚时间，是向身体借高利贷</w:t>
      </w:r>
    </w:p>
    <w:p>
      <w:r>
        <w:rPr>
          <w:rFonts w:ascii="Microsoft YaHei" w:hAnsi="Microsoft YaHei" w:eastAsia="Microsoft YaHei"/>
          <w:b w:val="0"/>
          <w:sz w:val="22"/>
        </w:rPr>
        <w:t>21. 蓝光实验：手机屏幕不是偷走睡眠，真正偷睡眠的是时间和光</w:t>
      </w:r>
    </w:p>
    <w:p>
      <w:r>
        <w:rPr>
          <w:rFonts w:ascii="Microsoft YaHei" w:hAnsi="Microsoft YaHei" w:eastAsia="Microsoft YaHei"/>
          <w:b w:val="0"/>
          <w:sz w:val="22"/>
        </w:rPr>
        <w:t>22. 他们给人戴上连续血糖仪，才发现同一碗饭命运不同</w:t>
      </w:r>
    </w:p>
    <w:p>
      <w:r>
        <w:rPr>
          <w:rFonts w:ascii="Microsoft YaHei" w:hAnsi="Microsoft YaHei" w:eastAsia="Microsoft YaHei"/>
          <w:b w:val="0"/>
          <w:sz w:val="22"/>
        </w:rPr>
        <w:t>23. 饭前先吃菜真的有用吗？科学家认真研究过吃饭顺序</w:t>
      </w:r>
    </w:p>
    <w:p>
      <w:r>
        <w:rPr>
          <w:rFonts w:ascii="Microsoft YaHei" w:hAnsi="Microsoft YaHei" w:eastAsia="Microsoft YaHei"/>
          <w:b w:val="0"/>
          <w:sz w:val="22"/>
        </w:rPr>
        <w:t>24. 运动实验最扎心的结论：一天猛练，不如天天别瘫</w:t>
      </w:r>
    </w:p>
    <w:p>
      <w:r>
        <w:rPr>
          <w:rFonts w:ascii="Microsoft YaHei" w:hAnsi="Microsoft YaHei" w:eastAsia="Microsoft YaHei"/>
          <w:b w:val="0"/>
          <w:sz w:val="22"/>
        </w:rPr>
        <w:t>25. 他们研究了刷牙出血，发现嘴巴可能连着全身炎症</w:t>
      </w:r>
    </w:p>
    <w:p>
      <w:r>
        <w:rPr>
          <w:rFonts w:ascii="Microsoft YaHei" w:hAnsi="Microsoft YaHei" w:eastAsia="Microsoft YaHei"/>
          <w:b w:val="0"/>
          <w:sz w:val="22"/>
        </w:rPr>
        <w:t>26. 他们把“孤独”放进实验，发现它不只是心情问题</w:t>
      </w:r>
    </w:p>
    <w:p>
      <w:r>
        <w:rPr>
          <w:rFonts w:ascii="Microsoft YaHei" w:hAnsi="Microsoft YaHei" w:eastAsia="Microsoft YaHei"/>
          <w:b w:val="0"/>
          <w:sz w:val="22"/>
        </w:rPr>
        <w:t>27. 笑声实验：笑不一定治病，但它真的会改变身体状态</w:t>
      </w:r>
    </w:p>
    <w:p>
      <w:r>
        <w:rPr>
          <w:rFonts w:ascii="Microsoft YaHei" w:hAnsi="Microsoft YaHei" w:eastAsia="Microsoft YaHei"/>
          <w:b w:val="0"/>
          <w:sz w:val="22"/>
        </w:rPr>
        <w:t>28. 冷水浴实验：身体被冷水吓一跳，未必等于更健康</w:t>
      </w:r>
    </w:p>
    <w:p>
      <w:r>
        <w:rPr>
          <w:rFonts w:ascii="Microsoft YaHei" w:hAnsi="Microsoft YaHei" w:eastAsia="Microsoft YaHei"/>
          <w:b w:val="0"/>
          <w:sz w:val="22"/>
        </w:rPr>
        <w:t>29. 桑拿实验：出一身汗，排的真是毒吗？</w:t>
      </w:r>
    </w:p>
    <w:p>
      <w:r>
        <w:rPr>
          <w:rFonts w:ascii="Microsoft YaHei" w:hAnsi="Microsoft YaHei" w:eastAsia="Microsoft YaHei"/>
          <w:b w:val="0"/>
          <w:sz w:val="22"/>
        </w:rPr>
        <w:t>30. 咖啡实验：为什么有人喝完睡不着，有人喝完像没事人</w:t>
      </w:r>
    </w:p>
    <w:p>
      <w:r>
        <w:rPr>
          <w:rFonts w:ascii="Microsoft YaHei" w:hAnsi="Microsoft YaHei" w:eastAsia="Microsoft YaHei"/>
          <w:b w:val="0"/>
          <w:sz w:val="22"/>
        </w:rPr>
        <w:t>31. 酒精实验最扫兴的发现：微醺不是给身体放假</w:t>
      </w:r>
    </w:p>
    <w:p>
      <w:r>
        <w:rPr>
          <w:rFonts w:ascii="Microsoft YaHei" w:hAnsi="Microsoft YaHei" w:eastAsia="Microsoft YaHei"/>
          <w:b w:val="0"/>
          <w:sz w:val="22"/>
        </w:rPr>
        <w:t>32. 他们让人吃同样的食物，结果肠道反应各走各路</w:t>
      </w:r>
    </w:p>
    <w:p>
      <w:r>
        <w:rPr>
          <w:rFonts w:ascii="Microsoft YaHei" w:hAnsi="Microsoft YaHei" w:eastAsia="Microsoft YaHei"/>
          <w:b w:val="0"/>
          <w:sz w:val="22"/>
        </w:rPr>
        <w:t>33. 他们研究冥想的大脑，发现安静不是玄学</w:t>
      </w:r>
    </w:p>
    <w:p>
      <w:r>
        <w:rPr>
          <w:rFonts w:ascii="Microsoft YaHei" w:hAnsi="Microsoft YaHei" w:eastAsia="Microsoft YaHei"/>
          <w:b w:val="0"/>
          <w:sz w:val="22"/>
        </w:rPr>
        <w:t>34. 他们用手表研究心率，发现身体每天都在写日记</w:t>
      </w:r>
    </w:p>
    <w:p>
      <w:r>
        <w:rPr>
          <w:rFonts w:ascii="Microsoft YaHei" w:hAnsi="Microsoft YaHei" w:eastAsia="Microsoft YaHei"/>
          <w:b w:val="0"/>
          <w:sz w:val="22"/>
        </w:rPr>
        <w:t>35. 他们研究电梯和楼梯，发现城市设计也会偷偷影响寿命</w:t>
      </w:r>
    </w:p>
    <w:p>
      <w:r>
        <w:rPr>
          <w:rFonts w:ascii="Microsoft YaHei" w:hAnsi="Microsoft YaHei" w:eastAsia="Microsoft YaHei"/>
          <w:b w:val="0"/>
          <w:sz w:val="22"/>
        </w:rPr>
        <w:t>36. 他们研究医院洗手提示，发现人类真的需要被提醒</w:t>
      </w:r>
    </w:p>
    <w:p>
      <w:r>
        <w:br w:type="page"/>
      </w:r>
    </w:p>
    <w:p>
      <w:pPr>
        <w:pStyle w:val="Heading1"/>
      </w:pPr>
      <w:r>
        <w:t>1. 他们躺了70天不起床，只为模拟人类在太空会怎样变废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NASA 头低位卧床实验：志愿者长期以约 6 度头低位躺着，用来模拟微重力下的体液转移、肌肉和骨骼退化。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这可能是世界上最反直觉的“工作”：你什么都不用干，只要一直躺着。听起来像梦想，身体却会把它当成一场灾难。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卧床实验让科学家不用把每个人送上太空，也能观察失重对人体的影响。血液和体液往头部转移，腿部肌肉不用力，骨骼缺少负重刺激，心血管系统也会重新适应。它提醒我们：身体不是为静止设计的。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可落到久坐、卧床老人、术后康复。标题猎奇，结尾回到“动起来不是鸡汤，是生理需求”。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身体属于地球，它每一块肌肉和骨头都记得重力。</w:t>
      </w:r>
    </w:p>
    <w:p>
      <w:pPr>
        <w:pStyle w:val="Heading1"/>
      </w:pPr>
      <w:r>
        <w:t>2. 一对双胞胎，一个上天一个留地球：NASA把人体当成太空问卷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NASA Twins Study：一名双胞胎宇航员在国际空间站执行约一年任务，另一名同卵双胞胎留在地面作为对照。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如果想知道太空怎么改变人，最好的参照物是什么？NASA 的答案很硬核：找一对基因几乎相同的双胞胎。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研究者比较了飞行前、飞行中和返回后的多项指标，包括基因表达、端粒、肠道菌群、认知、血管和眼部变化。许多改变会在返地后逐渐回落，但也有一些信号持续存在。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写成“太空不是浪漫滤镜，而是身体压力测试”。也可接长寿话题：环境能多深地改写身体状态。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身体属于地球，它每一块肌肉和骨头都记得重力。</w:t>
      </w:r>
    </w:p>
    <w:p>
      <w:pPr>
        <w:pStyle w:val="Heading1"/>
      </w:pPr>
      <w:r>
        <w:t>3. 36个男人饿了半年：节食最可怕的不是瘦，是脑子只剩下食物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明尼苏达饥饿实验：二战背景下，为研究饥饿和再喂养，志愿者经历长期半饥饿状态。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人饿到一定程度，会不会只想吃？答案比想象更残酷：他们开始收集菜谱、幻想食物，情绪和身体一起被饥饿接管。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这项实验帮助后来理解饥饿、代谢适应、营养康复和进食心理。它不适合被浪漫化成减肥故事，因为长期极端限制能影响体重、体温、性欲、情绪、注意力和社交兴趣。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可写成反节食爆文：身体不是越饿越听话，它会反击。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4. 一个医生拆掉水泵把手，顺手拆穿了“瘴气治病学”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约翰·斯诺与1854年伦敦霍乱调查：通过死亡分布和饮水来源追踪，锁定布罗德街水泵。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在显微镜和病菌理论还没完全赢的时候，一个医生靠地图、访问和死亡记录，把一场霍乱拦在了街角。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斯诺不是把人关进实验室，而是把城市当作现场。他比较病例分布与饮水来源，向地方委员会提出移除水泵把手。这个故事成为现代流行病学的经典案例。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和你之前的厕所、下水道主题完美衔接：看不见的水，决定看得见的命。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公共卫生最伟大的地方，就是把看不见的风险挡在普通生活之外。</w:t>
      </w:r>
    </w:p>
    <w:p>
      <w:pPr>
        <w:pStyle w:val="Heading1"/>
      </w:pPr>
      <w:r>
        <w:t>5. 他们跟踪一座小镇几十年，发现高血压不是小事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Framingham Heart Study：1948年启动的长期心血管队列研究，追踪居民健康，帮助识别心血管危险因素。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最震撼的健康实验，不一定要爆炸、针管和白大褂。有时候，它只是几十年如一日地问同一群人：你现在怎么样？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Framingham 研究让“危险因素”这个概念深入心血管预防：血压、胆固醇、吸烟、糖尿病、肥胖等不只是数字，而是未来风险的线索。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适合写成“长寿不是玄学，是长期记录出来的”。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6. 英国医生拿自己同行做样本，证明香烟不是社交道具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British Doctors Study：Doll 和 Hill 等人长期追踪英国医生吸烟与死亡风险。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香烟曾经被包装成成熟、放松、社交。直到研究者盯上了一群最懂医学的人：医生。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这类长期观察研究推动了吸烟危害证据的积累，尤其是与肺癌、心血管疾病等风险的关系。它的力量不在于一次惊天实验，而在于长期、系统、可比较的证据。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标题可以更狠：医生抽烟，最后帮全世界戒烟。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7. 坏血病曾经杀人无数，最后被几颗柑橘打脸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James Lind 1747年坏血病对照试验：比较不同干预，柑橘类水果组改善明显。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在远洋船上，水手不是死于海怪，而是死于一种身体慢慢散架的病。最后救他们的，不是神药，是柠檬和橙子。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这常被视为早期临床对照试验之一。今天我们知道坏血病与维生素C缺乏有关，但当时最重要的是：把不同方法放在可比较的框架里，而不是靠传说治病。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适合写“营养素不是玄学，缺了真会出事”。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8. 牛痘、天花和一场改变人类寿命的冒险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Jenner 牛痘接种实验：早期疫苗史关键事件之一，推动天花预防思路发展。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人类曾经被天花吓了几千年。后来，一个看似乡野传闻的观察：挤奶女工得过牛痘后似乎不易得天花，打开了疫苗史的大门。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用今天的伦理标准看，早期实验有明显问题；但疫苗思想后来被科学化、规范化，并最终帮助人类消灭天花。这个故事的重点是：医学进步不能只靠勇气，还必须靠伦理和证据。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可写成“最伟大的医学胜利，起点竟然有点土”。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9. 洗手曾经被医生嫌麻烦，直到产妇用死亡投票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Semmelweis 手卫生观察：比较产科病房死亡率，提出医生洗手能降低产褥热风险。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今天洗手是常识，但曾经有人因为让医生洗手，被同行当成麻烦制造者。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Semmelweis 观察到不同产科病房产妇死亡率差异，推测医生从尸检室带来的污染可能传播疾病，要求用含氯溶液洗手后死亡率下降。病菌理论尚未普及时，这个结论很难被接受。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可接公共卫生：最便宜的健康实验，可能就是一盆水和一双手。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公共卫生最伟大的地方，就是把看不见的风险挡在普通生活之外。</w:t>
      </w:r>
    </w:p>
    <w:p>
      <w:r>
        <w:br w:type="page"/>
      </w:r>
    </w:p>
    <w:p>
      <w:pPr>
        <w:pStyle w:val="Heading1"/>
      </w:pPr>
      <w:r>
        <w:t>10. 安慰剂为什么能让人真的感觉好一点？大脑有时会被期待说服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安慰剂效应研究：利用随机、盲法和对照观察“期待、照护和仪式感”对症状感受的影响。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一颗没有有效成分的药片，为什么有时能让人感觉疼痛减轻？这不是魔法，是大脑和身体之间很微妙的谈判。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安慰剂效应不等于“病是假的”。疼痛、恶心、情绪、疲劳等主观症状，确实会受到期待、环境、医患关系和大脑调节影响。但伦理上，不能用欺骗替代有效治疗。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适合写“信念不能包治百病，但它确实会参与身体感受”。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人的期待不能替代药物，却会悄悄参与身体的感受。</w:t>
      </w:r>
    </w:p>
    <w:p>
      <w:pPr>
        <w:pStyle w:val="Heading1"/>
      </w:pPr>
      <w:r>
        <w:t>11. 反安慰剂：医生一句话，可能让你更疼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Nocebo 研究：负面预期可能放大不适、疼痛或副作用感受。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如果说安慰剂像大脑给身体递糖，反安慰剂就是大脑给身体递刀。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当人被反复提醒某种痛苦或副作用时，可能更容易觉察、放大甚至体验到这些不适。医学沟通的难点在于：既要告知风险，又不能把患者吓进症状里。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可写成“语言也是一种药，剂量不对会伤人”。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人的期待不能替代药物，却会悄悄参与身体的感受。</w:t>
      </w:r>
    </w:p>
    <w:p>
      <w:pPr>
        <w:pStyle w:val="Heading1"/>
      </w:pPr>
      <w:r>
        <w:t>12. 双盲实验：医生和病人都被蒙在鼓里，科学反而看得更清楚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双盲随机对照试验：研究者和参与者都不知道谁接受实验干预，以减少期待和观察偏倚。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有些医学实验最厉害的地方，不是知道得多，而是故意让关键人物都不知道。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双盲不是装神秘，而是防止人的期待污染结果。患者知道自己吃了新药，可能感觉更有效；医生知道患者用了新药，判断也可能被影响。盲法是在和偏见斗智斗勇。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适合做方法科普：为什么医学不能只靠“我感觉有效”。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13. 随机分组听起来冷冰冰，却是医学里最讲公平的抽签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随机对照试验：通过随机分配让两组尽可能可比，从而判断干预是否真有效。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把病人交给抽签，听起来很没人情味。但在很多研究里，随机恰恰是为了最大程度减少人为偏心。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如果让医生或患者自己选择分组，健康状况、经济条件、疾病严重程度都可能混进结果。随机化像把这些看得见、看不见的差异尽量打散，让结论更可靠。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把RCT讲成“科学版抽签”，通俗又好懂。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14. 为什么有人吃假药也变好？临床试验最怕的就是“自己会好”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自然病程与对照组：很多症状会波动、缓解或回归平均值，需要对照才能判断干预效果。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你感冒吃了某种神药，三天后好了。问题是：不吃它，你可能也会好。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许多疾病和症状本来就会起伏。没有对照组，我们很难分清是药有效、身体自愈、休息起效，还是运气刚好。医学试验常常不是证明“有人好了”，而是证明“比没用它的人好得更多”。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适合反伪科学：个案故事很好听，但证据要看比较。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15. 他们把人类身上的微生物做成地图，才发现我们不是一个人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NIH Human Microbiome Project：系统研究人体不同部位微生物群落与健康、疾病的关系。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你以为身体属于你一个人。科学家一测才发现，你其实是一座移动生态园。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人类微生物组计划用基因测序等方法，描绘口腔、皮肤、肠道、鼻腔等部位的微生物组成。这不意味着某个益生菌能包治百病，而是说明健康不只是人体细胞的独角戏。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和肠道菌群、粪菌移植、厕所系列都能串起来。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16. 粪菌移植：把别人的肠道生态搬进你身体，听着离谱却很严肃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粪菌移植临床研究：在特定医学场景下，将健康供者粪便微生物转移给患者，以重建肠道菌群。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把别人的粪便做成医学材料，听起来像段子。但在某些难治感染场景里，它是严肃治疗研究的一部分。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这类研究尤其与复发性艰难梭菌感染相关。重点不是鼓励民间尝试，而是强调筛查、制备、监管和适应证。肠道菌群很重要，但越重要越不能乱来。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标题猎奇，正文必须稳：不要DIY，不要神化。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17. 糖尿病预防实验：有些病不是突然来的，也不是只能等它来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Diabetes Prevention Program：研究生活方式干预和药物对高风险人群发生2型糖尿病的影响。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最有价值的实验，有时不是治好一个病，而是证明它可以晚一点来，甚至不来。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这类研究显示，在糖尿病高风险人群中，体重管理、饮食、运动等生活方式干预能显著影响发病风险。它把“少吃多动”从口号变成有数据支持的预防策略。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适合不碍百岁：长寿不是等病后补救，而是提前改轨道。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18. 他们让人少吃很多年，只为问一句：饿一点会更长寿吗？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CALERIE 等热量限制研究：观察非肥胖成年人适度热量限制对代谢、体重和衰老相关指标的影响。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少吃能不能活更久？这个问题听起来像养生玄学，但科学家真的把它做成了长期人体研究。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动物研究里热量限制常与寿命相关，但人类复杂得多。人体研究更关注安全、可持续、代谢指标和生活质量。结论不能简化成“越饿越长寿”。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可写成“节制不是挨饿，长寿不是苦修”。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真正聪明的饮食，不是和身体对抗，而是让身体愿意长期配合。</w:t>
      </w:r>
    </w:p>
    <w:p>
      <w:r>
        <w:br w:type="page"/>
      </w:r>
    </w:p>
    <w:p>
      <w:pPr>
        <w:pStyle w:val="Heading1"/>
      </w:pPr>
      <w:r>
        <w:t>19. 睡眠实验室里，科学家盯着你睡觉，比对象还认真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多导睡眠监测：记录脑电、眼动、肌电、呼吸、血氧等，用于研究睡眠结构和睡眠障碍。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你以为自己睡了一夜，科学家看到的是一整晚的脑电波、呼吸暂停、腿动和血氧曲线。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睡眠不是一整块黑屏，而是多个阶段循环。睡眠实验室能帮助识别睡眠呼吸暂停、不宁腿、异常行为等问题。它也解释了为什么“睡够时长”不等于“睡得好”。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可接打呼、熬夜、梦游等话题。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睡眠不是偷懒，而是身体每天必须完成的维护工程。</w:t>
      </w:r>
    </w:p>
    <w:p>
      <w:pPr>
        <w:pStyle w:val="Heading1"/>
      </w:pPr>
      <w:r>
        <w:t>20. 熬夜实验告诉我们：少睡不是赚时间，是向身体借高利贷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睡眠剥夺研究：观察睡眠不足对注意力、情绪、代谢、免疫和反应速度的影响。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熬夜最会骗人：你以为多活了几小时，第二天身体开始收账。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睡眠不足会影响注意力、判断、情绪稳定和代谢调节。实验室里常用反应时、记忆任务、激素和代谢指标来观察影响。可怕的是，当人越缺觉，越可能低估自己变差了。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适合写“熬夜让你变笨，还让你不知道自己变笨”。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睡眠不是偷懒，而是身体每天必须完成的维护工程。</w:t>
      </w:r>
    </w:p>
    <w:p>
      <w:pPr>
        <w:pStyle w:val="Heading1"/>
      </w:pPr>
      <w:r>
        <w:t>21. 蓝光实验：手机屏幕不是偷走睡眠，真正偷睡眠的是时间和光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夜间光照与褪黑素/昼夜节律研究：观察不同光线、时间和强度对入睡和生物钟的影响。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很多人把失眠怪给蓝光，其实手机还有一个更狠的功能：让你一直刷到不睡。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夜间强光会影响昼夜节律和褪黑素分泌，屏幕内容也会让大脑保持兴奋。实验提醒我们，睡前屏幕问题不是单一蓝光，而是光照、信息刺激和拖延的组合。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标题可以写：蓝光背锅，短视频偷笑。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睡眠不是偷懒，而是身体每天必须完成的维护工程。</w:t>
      </w:r>
    </w:p>
    <w:p>
      <w:r>
        <w:br w:type="page"/>
      </w:r>
    </w:p>
    <w:p>
      <w:pPr>
        <w:pStyle w:val="Heading1"/>
      </w:pPr>
      <w:r>
        <w:t>22. 他们给人戴上连续血糖仪，才发现同一碗饭命运不同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连续血糖监测研究：观察不同食物、进食顺序、运动和个体差异对血糖曲线的影响。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同样一碗米饭，有人血糖平稳，有人像坐过山车。身体从来不按统一模板工作。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连续血糖仪让研究者看到餐后血糖动态，而不是只看某个点。它提示饮食建议需要考虑食物组合、进食速度、运动、睡眠和个体差异。普通人不要把每个波动都当灾难。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适合写“你的身体不是别人的实验结果复制品”。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23. 饭前先吃菜真的有用吗？科学家认真研究过吃饭顺序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进食顺序研究：比较先吃蔬菜/蛋白质再吃碳水对餐后血糖和胰岛素反应的影响。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妈妈让你先吃菜，可能不是唠叨，而是无意中说中了代谢科学。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一些研究显示，在特定人群中，先吃蔬菜或蛋白质、后吃碳水，可能让餐后血糖曲线更平缓。但这不是万能减肥法，更不是可以放开吃的护身符。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标题接地气：餐桌上的顺序，可能改变身体的曲线。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24. 运动实验最扎心的结论：一天猛练，不如天天别瘫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活动与久坐干预研究：观察打断久坐、增加轻体力活动和规律运动对代谢指标的影响。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很多人把运动想成健身房里大汗淋漓的一小时，却忘了身体还要承受剩下23小时的瘫坐。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研究常把连续久坐、间歇站立、短时间步行等方案进行比较。结果提醒我们，运动不只是训练，也是打断静止。小剂量、频繁、可持续的活动，对普通人更现实。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可写办公室人群，传播性强。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25. 他们研究了刷牙出血，发现嘴巴可能连着全身炎症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牙周健康与全身疾病关联研究：观察牙周炎与糖尿病、心血管风险等指标的关联。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牙龈出血不只是牙刷太硬。嘴巴里长期发炎，可能让全身都跟着付账。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牙周研究提示，口腔健康与全身健康存在复杂关系。它不等于牙周炎直接造成所有慢病，但说明口腔不是身体外包出去的零件。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适合写：健康从嘴开始，不只是吃进去的东西。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26. 他们把“孤独”放进实验，发现它不只是心情问题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社会连接与健康研究：观察孤独、社会支持与死亡率、心血管、免疫和心理健康的关系。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孤独最狡猾的地方，是它看起来只发生在心里，最后却可能写进身体。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大量观察研究显示，社会孤立和孤独感与多种健康结局相关。机制可能涉及压力、睡眠、炎症、行为习惯和医疗可及性。它不是简单“多交朋友就好”，但值得被当成健康议题。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温情向，很适合不碍百岁。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27. 笑声实验：笑不一定治病，但它真的会改变身体状态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笑、幽默与压力反应研究：观察笑声对压力激素、疼痛感受、情绪和社交连接的影响。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笑不能替代药，但它也不是没用的表情包。身体会听见你的笑。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一些实验研究关注幽默刺激、笑声和压力恢复。结果通常不能夸大成“笑能治百病”，但可以说明情绪、神经系统和身体反应之间确实互相牵连。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标题可轻：笑不是药，但可能是身体的缓冲垫。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28. 冷水浴实验：身体被冷水吓一跳，未必等于更健康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冷暴露研究：观察短时间冷水浸泡、冷刺激对心率、血压、棕色脂肪、炎症和主观感受的影响。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冰水一浇，人瞬间清醒。问题是，清醒不等于长寿，刺激也不等于养生。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冷暴露研究很热门，但普通人不能把实验室干预直接复制到浴室。冷水可能诱发心率和血压变化，对心血管高风险人群尤其要谨慎。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适合写“不要把痛苦感误认为有效感”。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29. 桑拿实验：出一身汗，排的真是毒吗？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桑拿与心血管/死亡风险观察研究：研究桑拿频率与健康结局的关联。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很多人喜欢说出汗排毒。可汗水主要不是毒液，桑拿真正值得研究的也不是“排毒”二字。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桑拿可能通过热刺激、血管反应、放松和生活方式共同影响健康。但观察研究不能简单证明因果。心血管病、低血压、饮酒后或脱水状态下桑拿都要谨慎。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标题：汗不是毒，热才是实验变量。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30. 咖啡实验：为什么有人喝完睡不着，有人喝完像没事人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咖啡因代谢与睡眠/心率研究：观察剂量、时间、遗传和耐受对反应的影响。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同一杯咖啡，有人灵魂出窍，有人照样倒头就睡。咖啡不是公平的，它很看人。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咖啡因会影响腺苷系统和觉醒状态，代谢速度存在个体差异。下午或晚上摄入更可能影响睡眠。对心悸、焦虑、孕期或特定疾病人群，也要更谨慎。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适合办公室传播：你的咖啡自由，可能是别人的失眠入口。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睡眠不是偷懒，而是身体每天必须完成的维护工程。</w:t>
      </w:r>
    </w:p>
    <w:p>
      <w:r>
        <w:br w:type="page"/>
      </w:r>
    </w:p>
    <w:p>
      <w:pPr>
        <w:pStyle w:val="Heading1"/>
      </w:pPr>
      <w:r>
        <w:t>31. 酒精实验最扫兴的发现：微醺不是给身体放假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酒精与睡眠、肝脏、心血管和癌症风险研究：观察不同饮酒水平对健康指标的影响。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酒精最会伪装。它让你以为自己放松了，身体却在加班处理它。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酒精可能让人更快犯困，但会破坏睡眠结构；长期饮酒还与多种健康风险相关。健康科普不需要妖魔化每一口酒，但要拆穿“少量酒养生”的过度包装。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标题：酒局结束了，肝还没下班。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32. 他们让人吃同样的食物，结果肠道反应各走各路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个体化营养研究：比较不同人对同一食物的血糖、菌群和代谢反应。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如果世界上有万能食谱，营养学就不会这么热闹。可惜，同一份菜单进了不同身体，结局常常不同。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个体化营养研究提示，年龄、睡眠、运动、肠道菌群、基因和既往代谢状态都可能影响食物反应。但这不意味着基础原则失效：少超加工、多全食物、控制总量仍重要。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适合写“健康建议要有原则，也要承认个体差异”。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33. 他们研究冥想的大脑，发现安静不是玄学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冥想与压力/脑成像研究：观察正念训练对注意力、压力感受和大脑活动模式的影响。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闭眼坐着，看起来什么都没发生。可在脑成像仪里，大脑可能忙着重新整理自己。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正念和冥想研究显示，它们可能帮助部分人管理压力、注意力和情绪。但它不是万能药，也不适合替代必要治疗。真正有效的身心练习，往往来自长期、温和、可持续。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标题：安静不是躺平，是给神经系统降噪。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r>
        <w:br w:type="page"/>
      </w:r>
    </w:p>
    <w:p>
      <w:pPr>
        <w:pStyle w:val="Heading1"/>
      </w:pPr>
      <w:r>
        <w:t>34. 他们用手表研究心率，发现身体每天都在写日记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可穿戴设备与健康监测研究：利用心率、活动、睡眠等连续数据识别趋势和异常。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以前体检像一年一次的快照，现在手表像每天跟拍你的身体纪录片。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可穿戴设备让研究者看到日常状态下的活动、睡眠、心率变化。它的价值在趋势，不在每个数字吓你一跳。设备能提示异常，不能替代医生诊断。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适合接智能马桶、居家检测：健康数据正在从医院走进生活。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35. 他们研究电梯和楼梯，发现城市设计也会偷偷影响寿命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行为助推与环境干预研究：通过楼梯提示、步行友好环境、默认选择改变健康行为。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有时候，让人更健康的不是意志力，而是一张贴在楼梯口的提示牌。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公共卫生研究常测试小改变如何影响行为：楼梯可见、步行路线舒适、默认小份、健康食物更容易拿到。环境不替你做选择，但会悄悄推你一把。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标题：健康不是只靠自律，城市也该负点责。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好实验最迷人的地方，不是猎奇，而是让我们更谦卑地理解身体。</w:t>
      </w:r>
    </w:p>
    <w:p>
      <w:pPr>
        <w:pStyle w:val="Heading1"/>
      </w:pPr>
      <w:r>
        <w:t>36. 他们研究医院洗手提示，发现人类真的需要被提醒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实验/研究：</w:t>
      </w:r>
      <w:r>
        <w:rPr>
          <w:rFonts w:ascii="Microsoft YaHei" w:hAnsi="Microsoft YaHei" w:eastAsia="Microsoft YaHei"/>
          <w:b w:val="0"/>
          <w:sz w:val="22"/>
        </w:rPr>
        <w:t>医院手卫生干预研究：通过提醒、反馈、酒精洗手液可及性等提高医护手卫生依从性。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开头钩子：</w:t>
      </w:r>
      <w:r>
        <w:rPr>
          <w:rFonts w:ascii="Microsoft YaHei" w:hAnsi="Microsoft YaHei" w:eastAsia="Microsoft YaHei"/>
          <w:b w:val="0"/>
          <w:sz w:val="22"/>
        </w:rPr>
        <w:t>连医生护士都需要洗手提醒，普通人就别对自己的记忆力太自信了。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正文主线：</w:t>
      </w:r>
      <w:r>
        <w:rPr>
          <w:rFonts w:ascii="Microsoft YaHei" w:hAnsi="Microsoft YaHei" w:eastAsia="Microsoft YaHei"/>
          <w:b w:val="0"/>
          <w:sz w:val="22"/>
        </w:rPr>
        <w:t>手卫生干预研究告诉我们，知道重要不等于会做到。把洗手液放在更顺手的位置、提供反馈、建立流程，比单纯喊口号更有效。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发布角度：</w:t>
      </w:r>
      <w:r>
        <w:rPr>
          <w:rFonts w:ascii="Microsoft YaHei" w:hAnsi="Microsoft YaHei" w:eastAsia="Microsoft YaHei"/>
          <w:b w:val="0"/>
          <w:sz w:val="22"/>
        </w:rPr>
        <w:t>适合写家庭卫生：习惯不是靠觉悟，是靠设计。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8B4513"/>
          <w:sz w:val="22"/>
        </w:rPr>
        <w:t>结尾金句：</w:t>
      </w:r>
      <w:r>
        <w:rPr>
          <w:rFonts w:ascii="Microsoft YaHei" w:hAnsi="Microsoft YaHei" w:eastAsia="Microsoft YaHei"/>
          <w:b w:val="0"/>
          <w:sz w:val="22"/>
        </w:rPr>
        <w:t>公共卫生最伟大的地方，就是把看不见的风险挡在普通生活之外。</w:t>
      </w:r>
    </w:p>
    <w:p>
      <w:r>
        <w:br w:type="page"/>
      </w:r>
    </w:p>
    <w:p>
      <w:pPr>
        <w:pStyle w:val="Heading1"/>
      </w:pPr>
      <w:r>
        <w:t>栏目包装建议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栏目名可以叫《健康实验室》《不碍百岁实验档案》《人体说明书实验室》。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每篇开头先讲实验画面，再转入健康知识，最后加伦理边界或生活启发。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涉及危险实验时，不写操作步骤，不鼓励模仿；用“研究告诉我们什么”替代“你也可以试试”。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适合连续发布顺序：太空/睡眠/饥饿等猎奇开场，随后接公共卫生、临床试验、伦理反面案例。</w:t>
      </w:r>
    </w:p>
    <w:p>
      <w:pPr>
        <w:pStyle w:val="Heading1"/>
      </w:pPr>
      <w:r>
        <w:t>参考资料底座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正式发布单篇文章时，建议补充对应主题的 1-3 条来源；如果写历史或伦理争议，尽量使用 CDC、NIH、NASA、WHO/CIOMS、PubMed 或原始论文资料。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NASA Bed Rest FAQs: head-down bed rest studies simulate microgravity effects on fluid shifts, bone and muscle loss.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NASA Twins Study / PubMed: year-long spaceflight study comparing one astronaut twin with a ground-based identical twin.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PubMed/PMC on Minnesota Starvation Experiment and later calorie restriction analyses.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CDC MMWR: John Snow and the Broad Street pump as a classic epidemiologic investigation.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NIH Framingham Heart Study impact materials on preventive cardiovascular risk factors.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NIH Clinical Research: guiding principles for ethical research, including informed consent and risk-benefit assessment.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CDC Tuskegee Study materials: research ethics effects and the need for informed consent and protections.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NIH Human Microbiome Project / Common Fund materials on microbial communities and health research resources.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CIOMS/WHO International Ethical Guidelines on control groups, placebo use, and research participant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45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755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