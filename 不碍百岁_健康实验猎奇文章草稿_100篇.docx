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不碍百岁：健康实验猎奇文章草稿（100篇）</w:t>
      </w:r>
    </w:p>
    <w:p>
      <w:pPr>
        <w:pStyle w:val="Heading2"/>
      </w:pPr>
      <w:r>
        <w:t>1. 他们把人关进洞穴40天，结果时间感消失了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2. 连续30天只吃超加工食品，身体发生了什么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3. 科学家让人一周不说话，大脑出现哪些变化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4. 一天走一万步是谁定的？实验结果很意外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5. 他们让人连续熬夜，发现最先坏掉的不是眼睛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6. 为什么有人闻到食物就饿？实验揭开真相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7. 把手机拿走72小时，人会变成什么样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8. 科学家让人连续坐着，血管最先抗议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9. 一群人每天多喝一升水，结果如何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10. 连续14天不吃早餐，身体怎么反应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11. 他们研究夜班工人几十年，发现一个残酷规律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12. 每天多爬10层楼，寿命会改变吗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13. 科学家让人戴耳塞睡觉，结果超预期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14. 为什么压力会让人胖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15. 他们研究办公室绿植，结果影响的不只是心情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16. 连续一个月早睡一小时会怎样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17. 为什么有人永远吃不胖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18. 把糖戒掉30天，身体记录曝光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19. 他们研究午睡，发现最佳时长并不是1小时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20. 人类最长不睡觉纪录后发生了什么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21. 为什么孤独感会伤害免疫系统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22. 他们让人闻薰衣草，结果大脑有变化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23. 长期不晒太阳的人后来怎样了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24. 每天吃坚果的人身体发生了什么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25. 他们研究排便时间，发现肠道也有生物钟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26. 为什么有人越运动越饿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27. 连续喝能量饮料30天的实验记录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28. 科学家研究接吻，发现它不只是浪漫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29. 他们研究打哈欠，发现会传染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30. 每天刷短视频3小时，大脑有什么变化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31. 为什么久坐像慢性吸烟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32. 他们研究宠物主人，发现健康优势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33. 连续戴智能手表一年能发现什么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34. 饭后散步10分钟到底有没有用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35. 他们研究噪音，发现身体从不真正忽略它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36. 为什么飞机餐总觉得不好吃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37. 科学家研究香味，发现会影响消费和食欲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38. 连续一个月吃外卖会怎样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39. 他们研究天气与心情的关系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40. 每天喝咖啡和不喝咖啡的人差别有多大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41. 为什么有人特别怕冷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42. 他们把人放进高温房间，观察身体极限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43. 长期低头玩手机，颈椎发生了什么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44. 为什么有人睡8小时还是累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45. 他们研究婚姻与寿命的关系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46. 每天提前起床30分钟实验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47. 连续站立办公一个月结果如何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48. 为什么人会报复性熬夜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49. 他们研究笑容，发现会影响寿命预测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50. 连续一个月不喝含糖饮料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51. 人为什么会晕车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52. 科学家研究梦境，发现睡觉像排练人生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53. 他们研究肠道菌群移植后的变化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54. 连续30天记录心率能发现什么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55. 为什么有人一紧张就拉肚子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56. 每天晒15分钟太阳实验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57. 他们研究断食，发现并非人人适合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58. 连续听白噪音睡觉会怎样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59. 为什么有人喝酒脸红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60. 科学家研究恐惧，发现身体比大脑先反应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61. 每天多吃蔬菜的人后来怎样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62. 他们研究长寿老人共同习惯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63. 连续不运动两周后果有多大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64. 为什么旅行回来更累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65. 他们研究电子烟，发现新的问题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66. 每天记录情绪90天实验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67. 为什么人类爱吃甜食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68. 科学家研究排队，发现压力会上升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69. 连续一个月走路上班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70. 他们研究肝脏恢复能力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71. 为什么有些人特别能熬夜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72. 连续7天只喝水饮食的风险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73. 他们研究呼吸训练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74. 每天冥想10分钟一年后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75. 为什么人会打寒战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76. 科学家研究安静环境对大脑影响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77. 连续佩戴血糖仪发现的秘密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78. 他们研究夫妻睡眠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79. 为什么有人总想吃宵夜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80. 连续一个月不坐电梯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81. 科学家研究蓝色空间效应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82. 每天吃同样早餐一年的人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83. 他们研究高盐饮食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84. 为什么人会越减肥越胖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85. 连续30天不碰手机睡前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86. 科学家研究晨练与夜练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87. 每天多喝奶茶会怎样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88. 他们研究空气污染与寿命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89. 为什么有人容易焦虑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90. 连续吃辣一个月身体变化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91. 科学家研究音乐疗法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92. 每天快走20分钟实验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93. 他们研究长时间独居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94. 为什么身体总在凌晨生病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95. 连续一个月规律作息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96. 科学家研究幸福感与炎症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97. 每天减少100卡路里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98. 他们研究朋友数量与健康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99. 为什么周末补觉补不回来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p>
      <w:pPr>
        <w:pStyle w:val="Heading2"/>
      </w:pPr>
      <w:r>
        <w:t>100. 连续一年记录体重的人发现了什么</w:t>
      </w:r>
    </w:p>
    <w:p>
      <w:r>
        <w:t>实验/研究：基于公开医学研究、队列研究或行为科学实验整理。</w:t>
      </w:r>
    </w:p>
    <w:p>
      <w:r>
        <w:t>开头钩子：用反常识、悬念或真实实验故事切入。</w:t>
      </w:r>
    </w:p>
    <w:p>
      <w:r>
        <w:t>正文主线：解释实验背景、研究过程、关键发现，以及对普通人的启示。</w:t>
      </w:r>
    </w:p>
    <w:p>
      <w:r>
        <w:t>发布角度：猎奇标题+严谨科普，避免夸大结论。</w:t>
      </w:r>
    </w:p>
    <w:p>
      <w:r>
        <w:t>结尾金句：身体从不会说谎，它只是把答案写得比我们想象得慢。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